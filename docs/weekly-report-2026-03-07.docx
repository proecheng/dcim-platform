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DCIM 项目周报</w:t>
      </w:r>
    </w:p>
    <w:p>
      <w:pPr>
        <w:jc w:val="center"/>
      </w:pPr>
      <w:r>
        <w:rPr>
          <w:color w:val="808080"/>
          <w:sz w:val="24"/>
        </w:rPr>
        <w:t>2026年2月28日 - 2026年3月7日</w:t>
      </w:r>
    </w:p>
    <w:p/>
    <w:p>
      <w:pPr>
        <w:pStyle w:val="Heading1"/>
        <w:jc w:val="left"/>
      </w:pPr>
      <w:r>
        <w:t>一、工作概览</w:t>
      </w:r>
    </w:p>
    <w:p>
      <w:r>
        <w:rPr>
          <w:rFonts w:ascii="微软雅黑" w:hAnsi="微软雅黑"/>
          <w:sz w:val="22"/>
        </w:rPr>
        <w:t>本周完成了智能诊断系统（Epic 24-25）的核心功能开发，包括：</w:t>
      </w:r>
    </w:p>
    <w:p>
      <w:pPr>
        <w:pStyle w:val="ListBullet"/>
      </w:pPr>
      <w:r>
        <w:t>Epic 24（智能诊断核心引擎）：全部 8 个 Story 完成</w:t>
      </w:r>
    </w:p>
    <w:p>
      <w:pPr>
        <w:pStyle w:val="ListBullet"/>
      </w:pPr>
      <w:r>
        <w:t>Epic 25（智能诊断专业扩展）：完成 6 个 Story 中的 5 个，1 个进行中</w:t>
      </w:r>
    </w:p>
    <w:p>
      <w:pPr>
        <w:pStyle w:val="ListBullet"/>
      </w:pPr>
      <w:r>
        <w:t>Epic 27（前端数据链路统一）：完成最后 1 个 Story（27.6 站点过滤贯穿）</w:t>
      </w:r>
    </w:p>
    <w:p>
      <w:pPr>
        <w:pStyle w:val="ListBullet"/>
      </w:pPr>
      <w:r>
        <w:t>Epic 28（Demo 系统解耦）：完成全部 4 个 Story</w:t>
      </w:r>
    </w:p>
    <w:p>
      <w:r>
        <w:rPr>
          <w:rFonts w:ascii="微软雅黑" w:hAnsi="微软雅黑"/>
          <w:sz w:val="22"/>
        </w:rPr>
      </w:r>
    </w:p>
    <w:p>
      <w:r>
        <w:rPr>
          <w:rFonts w:ascii="微软雅黑" w:hAnsi="微软雅黑"/>
          <w:b/>
          <w:sz w:val="22"/>
        </w:rPr>
        <w:t>统计数据：</w:t>
      </w:r>
    </w:p>
    <w:p>
      <w:pPr>
        <w:pStyle w:val="ListBullet"/>
        <w:ind w:left="360"/>
      </w:pPr>
      <w:r>
        <w:t>提交次数：93 次</w:t>
      </w:r>
    </w:p>
    <w:p>
      <w:pPr>
        <w:pStyle w:val="ListBullet"/>
        <w:ind w:left="360"/>
      </w:pPr>
      <w:r>
        <w:t>代码审查：执行 BMAD 对抗性审查 6 次，发现并修复 50+ 个问题</w:t>
      </w:r>
    </w:p>
    <w:p>
      <w:pPr>
        <w:pStyle w:val="ListBullet"/>
        <w:ind w:left="360"/>
      </w:pPr>
      <w:r>
        <w:t>测试覆盖：新增单元测试 100+ 个，集成测试 20+ 个</w:t>
      </w:r>
    </w:p>
    <w:p>
      <w:pPr>
        <w:pStyle w:val="ListBullet"/>
        <w:ind w:left="360"/>
      </w:pPr>
      <w:r>
        <w:t>文档更新：Story 文档 15 份，Epic 回顾 2 份</w:t>
      </w:r>
    </w:p>
    <w:p>
      <w:r>
        <w:br w:type="page"/>
      </w:r>
    </w:p>
    <w:p>
      <w:pPr>
        <w:pStyle w:val="Heading1"/>
        <w:jc w:val="left"/>
      </w:pPr>
      <w:r>
        <w:t>二、Epic 24: 智能诊断核心引擎（已完成）</w:t>
      </w:r>
    </w:p>
    <w:p>
      <w:pPr>
        <w:pStyle w:val="Heading2"/>
        <w:jc w:val="left"/>
      </w:pPr>
      <w:r>
        <w:t>2.1 Story 24.1: L1 规则引擎</w:t>
      </w:r>
    </w:p>
    <w:p>
      <w:r>
        <w:rPr>
          <w:rFonts w:ascii="微软雅黑" w:hAnsi="微软雅黑"/>
          <w:sz w:val="22"/>
        </w:rPr>
        <w:t>实现基于规则的一级诊断引擎，支持简单条件判断和复合规则。</w:t>
      </w:r>
    </w:p>
    <w:p>
      <w:pPr>
        <w:pStyle w:val="ListBullet"/>
      </w:pPr>
      <w:r>
        <w:t>核心功能：规则解析器、条件评估器、规则优先级排序</w:t>
      </w:r>
    </w:p>
    <w:p>
      <w:pPr>
        <w:pStyle w:val="ListBullet"/>
      </w:pPr>
      <w:r>
        <w:t>数据模型：diagnosis_rules 表（condition, action, priority）</w:t>
      </w:r>
    </w:p>
    <w:p>
      <w:pPr>
        <w:pStyle w:val="ListBullet"/>
      </w:pPr>
      <w:r>
        <w:t>测试：18 个单元测试，覆盖各种规则场景</w:t>
      </w:r>
    </w:p>
    <w:p>
      <w:pPr>
        <w:pStyle w:val="Heading2"/>
        <w:jc w:val="left"/>
      </w:pPr>
      <w:r>
        <w:t>2.2 Story 24.2: 诊断调度器与并发控制</w:t>
      </w:r>
    </w:p>
    <w:p>
      <w:r>
        <w:rPr>
          <w:rFonts w:ascii="微软雅黑" w:hAnsi="微软雅黑"/>
          <w:sz w:val="22"/>
        </w:rPr>
        <w:t>实现诊断任务调度器，支持并发控制和任务队列管理。</w:t>
      </w:r>
    </w:p>
    <w:p>
      <w:pPr>
        <w:pStyle w:val="ListBullet"/>
      </w:pPr>
      <w:r>
        <w:t>核心功能：asyncio 任务队列、信号量并发控制、任务优先级</w:t>
      </w:r>
    </w:p>
    <w:p>
      <w:pPr>
        <w:pStyle w:val="ListBullet"/>
      </w:pPr>
      <w:r>
        <w:t>性能优化：最大并发数 10，避免数据库连接池耗尽</w:t>
      </w:r>
    </w:p>
    <w:p>
      <w:pPr>
        <w:pStyle w:val="ListBullet"/>
      </w:pPr>
      <w:r>
        <w:t>监控指标：Prometheus metrics（任务数、执行时间、失败率）</w:t>
      </w:r>
    </w:p>
    <w:p>
      <w:pPr>
        <w:pStyle w:val="Heading2"/>
        <w:jc w:val="left"/>
      </w:pPr>
      <w:r>
        <w:t>2.3 Story 24.3: 故障树数据模型与 CRUD</w:t>
      </w:r>
    </w:p>
    <w:p>
      <w:r>
        <w:rPr>
          <w:rFonts w:ascii="微软雅黑" w:hAnsi="微软雅黑"/>
          <w:sz w:val="22"/>
        </w:rPr>
        <w:t>实现故障树数据模型和 CRUD API，支持树形结构存储和查询。</w:t>
      </w:r>
    </w:p>
    <w:p>
      <w:pPr>
        <w:pStyle w:val="ListBullet"/>
      </w:pPr>
      <w:r>
        <w:t>数据模型：fault_tree_nodes 表（parent_id, node_type, logic_gate）</w:t>
      </w:r>
    </w:p>
    <w:p>
      <w:pPr>
        <w:pStyle w:val="ListBullet"/>
      </w:pPr>
      <w:r>
        <w:t>API 端点：创建、查询、更新、删除故障树节点</w:t>
      </w:r>
    </w:p>
    <w:p>
      <w:pPr>
        <w:pStyle w:val="ListBullet"/>
      </w:pPr>
      <w:r>
        <w:t>树形查询：递归 CTE 查询完整故障树</w:t>
      </w:r>
    </w:p>
    <w:p>
      <w:pPr>
        <w:pStyle w:val="Heading2"/>
        <w:jc w:val="left"/>
      </w:pPr>
      <w:r>
        <w:t>2.4 Story 24.4: 故障树版本管理与 HMAC 签名</w:t>
      </w:r>
    </w:p>
    <w:p>
      <w:r>
        <w:rPr>
          <w:rFonts w:ascii="微软雅黑" w:hAnsi="微软雅黑"/>
          <w:sz w:val="22"/>
        </w:rPr>
        <w:t>实现故障树版本管理和 HMAC 签名验证，防止未授权修改。</w:t>
      </w:r>
    </w:p>
    <w:p>
      <w:pPr>
        <w:pStyle w:val="ListBullet"/>
      </w:pPr>
      <w:r>
        <w:t>版本管理：fault_tree_versions 表（version, checksum, created_by）</w:t>
      </w:r>
    </w:p>
    <w:p>
      <w:pPr>
        <w:pStyle w:val="ListBullet"/>
      </w:pPr>
      <w:r>
        <w:t>HMAC 签名：使用 SHA256 算法，密钥存储在环境变量</w:t>
      </w:r>
    </w:p>
    <w:p>
      <w:pPr>
        <w:pStyle w:val="ListBullet"/>
      </w:pPr>
      <w:r>
        <w:t>完整性校验：加载故障树时验证签名，不匹配则拒绝加载</w:t>
      </w:r>
    </w:p>
    <w:p>
      <w:pPr>
        <w:pStyle w:val="Heading2"/>
        <w:jc w:val="left"/>
      </w:pPr>
      <w:r>
        <w:t>2.5 Story 24.5: L2 故障树推理引擎</w:t>
      </w:r>
    </w:p>
    <w:p>
      <w:r>
        <w:rPr>
          <w:rFonts w:ascii="微软雅黑" w:hAnsi="微软雅黑"/>
          <w:sz w:val="22"/>
        </w:rPr>
        <w:t>实现基于贝叶斯网络的二级诊断引擎，支持概率推理和证据传播。</w:t>
      </w:r>
    </w:p>
    <w:p>
      <w:pPr>
        <w:pStyle w:val="ListBullet"/>
      </w:pPr>
      <w:r>
        <w:t>核心算法：贝叶斯网络推理、AND/OR 门概率计算</w:t>
      </w:r>
    </w:p>
    <w:p>
      <w:pPr>
        <w:pStyle w:val="ListBullet"/>
      </w:pPr>
      <w:r>
        <w:t>证据收集：从告警事件和实时数据收集证据</w:t>
      </w:r>
    </w:p>
    <w:p>
      <w:pPr>
        <w:pStyle w:val="ListBullet"/>
      </w:pPr>
      <w:r>
        <w:t>推理结果：故障概率、置信度、诊断路径</w:t>
      </w:r>
    </w:p>
    <w:p>
      <w:pPr>
        <w:pStyle w:val="ListBullet"/>
      </w:pPr>
      <w:r>
        <w:t>代码审查：两轮对抗性审查，修复 15 个 HIGH 问题</w:t>
      </w:r>
    </w:p>
    <w:p>
      <w:pPr>
        <w:pStyle w:val="Heading2"/>
        <w:jc w:val="left"/>
      </w:pPr>
      <w:r>
        <w:t>2.6 Story 24.6: 诊断结果存储与分级推送</w:t>
      </w:r>
    </w:p>
    <w:p>
      <w:r>
        <w:rPr>
          <w:rFonts w:ascii="微软雅黑" w:hAnsi="微软雅黑"/>
          <w:sz w:val="22"/>
        </w:rPr>
        <w:t>实现诊断结果存储和分级推送机制，支持 WebSocket 实时通知。</w:t>
      </w:r>
    </w:p>
    <w:p>
      <w:pPr>
        <w:pStyle w:val="ListBullet"/>
      </w:pPr>
      <w:r>
        <w:t>数据模型：diagnosis_results 表（fault_probability, confidence, evidence）</w:t>
      </w:r>
    </w:p>
    <w:p>
      <w:pPr>
        <w:pStyle w:val="ListBullet"/>
      </w:pPr>
      <w:r>
        <w:t>分级推送：根据故障概率和置信度分级（CRITICAL/HIGH/MEDIUM/LOW）</w:t>
      </w:r>
    </w:p>
    <w:p>
      <w:pPr>
        <w:pStyle w:val="ListBullet"/>
      </w:pPr>
      <w:r>
        <w:t>WebSocket：实时推送诊断结果到前端</w:t>
      </w:r>
    </w:p>
    <w:p>
      <w:pPr>
        <w:pStyle w:val="Heading2"/>
        <w:jc w:val="left"/>
      </w:pPr>
      <w:r>
        <w:t>2.7 Story 24.7: 熔断降级机制</w:t>
      </w:r>
    </w:p>
    <w:p>
      <w:r>
        <w:rPr>
          <w:rFonts w:ascii="微软雅黑" w:hAnsi="微软雅黑"/>
          <w:sz w:val="22"/>
        </w:rPr>
        <w:t>实现熔断降级机制，防止诊断引擎故障影响主系统。</w:t>
      </w:r>
    </w:p>
    <w:p>
      <w:pPr>
        <w:pStyle w:val="ListBullet"/>
      </w:pPr>
      <w:r>
        <w:t>熔断策略：连续失败 5 次触发熔断，30 秒后自动恢复</w:t>
      </w:r>
    </w:p>
    <w:p>
      <w:pPr>
        <w:pStyle w:val="ListBullet"/>
      </w:pPr>
      <w:r>
        <w:t>降级策略：熔断时跳过诊断，直接使用告警原始数据</w:t>
      </w:r>
    </w:p>
    <w:p>
      <w:pPr>
        <w:pStyle w:val="ListBullet"/>
      </w:pPr>
      <w:r>
        <w:t>监控指标：熔断次数、降级次数、恢复时间</w:t>
      </w:r>
    </w:p>
    <w:p>
      <w:pPr>
        <w:pStyle w:val="Heading2"/>
        <w:jc w:val="left"/>
      </w:pPr>
      <w:r>
        <w:t>2.8 Story 24.8: 诊断结果标注与 RBAC</w:t>
      </w:r>
    </w:p>
    <w:p>
      <w:r>
        <w:rPr>
          <w:rFonts w:ascii="微软雅黑" w:hAnsi="微软雅黑"/>
          <w:sz w:val="22"/>
        </w:rPr>
        <w:t>实现诊断结果标注功能和基于角色的访问控制。</w:t>
      </w:r>
    </w:p>
    <w:p>
      <w:pPr>
        <w:pStyle w:val="ListBullet"/>
      </w:pPr>
      <w:r>
        <w:t>标注功能：运维人员可标注诊断结果为"正确"/"错误"/"不确定"</w:t>
      </w:r>
    </w:p>
    <w:p>
      <w:pPr>
        <w:pStyle w:val="ListBullet"/>
      </w:pPr>
      <w:r>
        <w:t>RBAC：admin 可标注所有结果，operator 只能标注自己站点的结果</w:t>
      </w:r>
    </w:p>
    <w:p>
      <w:pPr>
        <w:pStyle w:val="ListBullet"/>
      </w:pPr>
      <w:r>
        <w:t>数据模型：diagnosis_annotations 表（result_id, annotation, annotated_by）</w:t>
      </w:r>
    </w:p>
    <w:p>
      <w:r>
        <w:br w:type="page"/>
      </w:r>
    </w:p>
    <w:p>
      <w:pPr>
        <w:pStyle w:val="Heading1"/>
        <w:jc w:val="left"/>
      </w:pPr>
      <w:r>
        <w:t>三、Epic 25: 智能诊断专业扩展（进行中）</w:t>
      </w:r>
    </w:p>
    <w:p>
      <w:pPr>
        <w:pStyle w:val="Heading2"/>
        <w:jc w:val="left"/>
      </w:pPr>
      <w:r>
        <w:t>3.1 Story 25.1: 配电拓扑级联分析</w:t>
      </w:r>
    </w:p>
    <w:p>
      <w:r>
        <w:rPr>
          <w:rFonts w:ascii="微软雅黑" w:hAnsi="微软雅黑"/>
          <w:sz w:val="22"/>
        </w:rPr>
        <w:t>实现配电拓扑级联分析，支持故障影响范围评估。</w:t>
      </w:r>
    </w:p>
    <w:p>
      <w:pPr>
        <w:pStyle w:val="ListBullet"/>
      </w:pPr>
      <w:r>
        <w:t>核心功能：拓扑图遍历、级联影响计算、影响范围可视化</w:t>
      </w:r>
    </w:p>
    <w:p>
      <w:pPr>
        <w:pStyle w:val="ListBullet"/>
      </w:pPr>
      <w:r>
        <w:t>数据模型：复用 Epic 8 的 distribution_circuits 表</w:t>
      </w:r>
    </w:p>
    <w:p>
      <w:pPr>
        <w:pStyle w:val="ListBullet"/>
      </w:pPr>
      <w:r>
        <w:t>算法：深度优先搜索（DFS）遍历下游设备</w:t>
      </w:r>
    </w:p>
    <w:p>
      <w:pPr>
        <w:pStyle w:val="Heading2"/>
        <w:jc w:val="left"/>
      </w:pPr>
      <w:r>
        <w:t>3.2 Story 25.2: 电气参数节点集成与 Sigmoid 连续映射</w:t>
      </w:r>
    </w:p>
    <w:p>
      <w:r>
        <w:rPr>
          <w:rFonts w:ascii="微软雅黑" w:hAnsi="微软雅黑"/>
          <w:sz w:val="22"/>
        </w:rPr>
        <w:t>实现电气参数节点集成，支持连续值到概率的 Sigmoid 映射。</w:t>
      </w:r>
    </w:p>
    <w:p>
      <w:pPr>
        <w:pStyle w:val="ListBullet"/>
      </w:pPr>
      <w:r>
        <w:t>核心功能：Sigmoid 映射函数、参数配置（midpoint, steepness）</w:t>
      </w:r>
    </w:p>
    <w:p>
      <w:pPr>
        <w:pStyle w:val="ListBullet"/>
      </w:pPr>
      <w:r>
        <w:t>应用场景：电流、电压、功率等连续值转换为故障概率</w:t>
      </w:r>
    </w:p>
    <w:p>
      <w:pPr>
        <w:pStyle w:val="ListBullet"/>
      </w:pPr>
      <w:r>
        <w:t>测试：验证不同参数下的映射曲线</w:t>
      </w:r>
    </w:p>
    <w:p>
      <w:pPr>
        <w:pStyle w:val="Heading2"/>
        <w:jc w:val="left"/>
      </w:pPr>
      <w:r>
        <w:t>3.3 Story 25.3: UPS 电池 SOH 预测与故障树集成</w:t>
      </w:r>
    </w:p>
    <w:p>
      <w:r>
        <w:rPr>
          <w:rFonts w:ascii="微软雅黑" w:hAnsi="微软雅黑"/>
          <w:sz w:val="22"/>
        </w:rPr>
        <w:t>实现 UPS 电池健康状态（SOH）预测，集成到故障树推理。</w:t>
      </w:r>
    </w:p>
    <w:p>
      <w:pPr>
        <w:pStyle w:val="ListBullet"/>
      </w:pPr>
      <w:r>
        <w:t>核心功能：基于电压、温度、充放电次数预测 SOH</w:t>
      </w:r>
    </w:p>
    <w:p>
      <w:pPr>
        <w:pStyle w:val="ListBullet"/>
      </w:pPr>
      <w:r>
        <w:t>预测模型：线性回归模型（可扩展为机器学习模型）</w:t>
      </w:r>
    </w:p>
    <w:p>
      <w:pPr>
        <w:pStyle w:val="ListBullet"/>
      </w:pPr>
      <w:r>
        <w:t>故障树集成：SOH &lt; 80% 触发"电池老化"节点</w:t>
      </w:r>
    </w:p>
    <w:p>
      <w:pPr>
        <w:pStyle w:val="Heading2"/>
        <w:jc w:val="left"/>
      </w:pPr>
      <w:r>
        <w:t>3.4 Story 25.4: N+X 冗余拓扑与断路器保护逻辑</w:t>
      </w:r>
    </w:p>
    <w:p>
      <w:r>
        <w:rPr>
          <w:rFonts w:ascii="微软雅黑" w:hAnsi="微软雅黑"/>
          <w:sz w:val="22"/>
        </w:rPr>
        <w:t>实现冗余拓扑检测和断路器保护动作判定，避免误报。</w:t>
      </w:r>
    </w:p>
    <w:p>
      <w:pPr>
        <w:pStyle w:val="ListBullet"/>
      </w:pPr>
      <w:r>
        <w:t>冗余检测：支持 N+1、2N 冗余配置，检查备用路径可用性</w:t>
      </w:r>
    </w:p>
    <w:p>
      <w:pPr>
        <w:pStyle w:val="ListBullet"/>
      </w:pPr>
      <w:r>
        <w:t>断路器判定：根据脱扣曲线（B/C/D 型）判断保护动作是否正常</w:t>
      </w:r>
    </w:p>
    <w:p>
      <w:pPr>
        <w:pStyle w:val="ListBullet"/>
      </w:pPr>
      <w:r>
        <w:t>数据模型：breaker_profiles 表（trip_curve_type, rated_current）</w:t>
      </w:r>
    </w:p>
    <w:p>
      <w:pPr>
        <w:pStyle w:val="ListBullet"/>
      </w:pPr>
      <w:r>
        <w:t>代码审查：发现 13 个问题，全部修复</w:t>
      </w:r>
    </w:p>
    <w:p>
      <w:pPr>
        <w:pStyle w:val="Heading2"/>
        <w:jc w:val="left"/>
      </w:pPr>
      <w:r>
        <w:t>3.5 Story 25.5: 传感器元数据与精度加权</w:t>
      </w:r>
    </w:p>
    <w:p>
      <w:r>
        <w:rPr>
          <w:rFonts w:ascii="微软雅黑" w:hAnsi="微软雅黑"/>
          <w:sz w:val="22"/>
        </w:rPr>
        <w:t>实现传感器元数据管理和精度加权，提高诊断准确性。</w:t>
      </w:r>
    </w:p>
    <w:p>
      <w:pPr>
        <w:pStyle w:val="ListBullet"/>
      </w:pPr>
      <w:r>
        <w:t>核心功能：根据传感器精度等级（0.2/0.5/1.0）调整证据权重</w:t>
      </w:r>
    </w:p>
    <w:p>
      <w:pPr>
        <w:pStyle w:val="ListBullet"/>
      </w:pPr>
      <w:r>
        <w:t>校准管理：检查校准过期，过期传感器权重降低 40%</w:t>
      </w:r>
    </w:p>
    <w:p>
      <w:pPr>
        <w:pStyle w:val="ListBullet"/>
      </w:pPr>
      <w:r>
        <w:t>热更新：Redis Pub/Sub 实现元数据缓存热更新</w:t>
      </w:r>
    </w:p>
    <w:p>
      <w:pPr>
        <w:pStyle w:val="ListBullet"/>
      </w:pPr>
      <w:r>
        <w:t>数据模型：sensor_metadata 表（accuracy_class, calibration_date）</w:t>
      </w:r>
    </w:p>
    <w:p>
      <w:pPr>
        <w:pStyle w:val="Heading2"/>
        <w:jc w:val="left"/>
      </w:pPr>
      <w:r>
        <w:t>3.6 Story 25.6: 动态告警阈值（进行中）</w:t>
      </w:r>
    </w:p>
    <w:p>
      <w:r>
        <w:rPr>
          <w:rFonts w:ascii="微软雅黑" w:hAnsi="微软雅黑"/>
          <w:sz w:val="22"/>
        </w:rPr>
        <w:t>实现动态告警阈值调整，根据环境因素自动调整阈值。</w:t>
      </w:r>
    </w:p>
    <w:p>
      <w:pPr>
        <w:pStyle w:val="ListBullet"/>
      </w:pPr>
      <w:r>
        <w:t>核心功能：条件表达式解析器、规则评估、阈值调整</w:t>
      </w:r>
    </w:p>
    <w:p>
      <w:pPr>
        <w:pStyle w:val="ListBullet"/>
      </w:pPr>
      <w:r>
        <w:t>环境上下文：室外温度、IT 负载百分比、季节</w:t>
      </w:r>
    </w:p>
    <w:p>
      <w:pPr>
        <w:pStyle w:val="ListBullet"/>
      </w:pPr>
      <w:r>
        <w:t>安全边界：限制调整幅度在 ±20% 以内</w:t>
      </w:r>
    </w:p>
    <w:p>
      <w:pPr>
        <w:pStyle w:val="ListBullet"/>
      </w:pPr>
      <w:r>
        <w:t>当前进度：Task 1-2 完成（条件解析器、环境上下文服务），Task 3-8 待实现</w:t>
      </w:r>
    </w:p>
    <w:p>
      <w:pPr>
        <w:pStyle w:val="ListBullet"/>
      </w:pPr>
      <w:r>
        <w:t>代码审查：发现 15 个问题，修复 5 个 MEDIUM 问题，8 个 HIGH 问题待后续处理</w:t>
      </w:r>
    </w:p>
    <w:p>
      <w:r>
        <w:br w:type="page"/>
      </w:r>
    </w:p>
    <w:p>
      <w:pPr>
        <w:pStyle w:val="Heading1"/>
        <w:jc w:val="left"/>
      </w:pPr>
      <w:r>
        <w:t>四、Epic 27-28: 数据链路整改（已完成）</w:t>
      </w:r>
    </w:p>
    <w:p>
      <w:pPr>
        <w:pStyle w:val="Heading2"/>
        <w:jc w:val="left"/>
      </w:pPr>
      <w:r>
        <w:t>4.1 Epic 27: 前端数据链路统一</w:t>
      </w:r>
    </w:p>
    <w:p>
      <w:r>
        <w:rPr>
          <w:rFonts w:ascii="微软雅黑" w:hAnsi="微软雅黑"/>
          <w:sz w:val="22"/>
        </w:rPr>
        <w:t>完成前端数据链路统一，解决数据流混乱和重复请求问题。</w:t>
      </w:r>
    </w:p>
    <w:p>
      <w:pPr>
        <w:pStyle w:val="ListBullet"/>
      </w:pPr>
      <w:r>
        <w:t>Story 27.1: 告警数据链路统一（AlarmStore 成为 SSOT）</w:t>
      </w:r>
    </w:p>
    <w:p>
      <w:pPr>
        <w:pStyle w:val="ListBullet"/>
      </w:pPr>
      <w:r>
        <w:t>Story 27.2: 实时数据链路统一（RealtimeStore 成为 SSOT）</w:t>
      </w:r>
    </w:p>
    <w:p>
      <w:pPr>
        <w:pStyle w:val="ListBullet"/>
      </w:pPr>
      <w:r>
        <w:t>Story 27.3: 能源数据链路统一（EnergyStore 成为 SSOT）</w:t>
      </w:r>
    </w:p>
    <w:p>
      <w:pPr>
        <w:pStyle w:val="ListBullet"/>
      </w:pPr>
      <w:r>
        <w:t>Story 27.4: 告警声音开关统一（AppStore 管理）</w:t>
      </w:r>
    </w:p>
    <w:p>
      <w:pPr>
        <w:pStyle w:val="ListBullet"/>
      </w:pPr>
      <w:r>
        <w:t>Story 27.5: WebSocket 单连接管理器（连接池化）</w:t>
      </w:r>
    </w:p>
    <w:p>
      <w:pPr>
        <w:pStyle w:val="ListBullet"/>
      </w:pPr>
      <w:r>
        <w:t>Story 27.6: 站点过滤贯穿数据链路（本周完成）</w:t>
      </w:r>
    </w:p>
    <w:p>
      <w:pPr>
        <w:pStyle w:val="Heading2"/>
        <w:jc w:val="left"/>
      </w:pPr>
      <w:r>
        <w:t>4.2 Epic 28: Demo 系统解耦与数据隔离</w:t>
      </w:r>
    </w:p>
    <w:p>
      <w:r>
        <w:rPr>
          <w:rFonts w:ascii="微软雅黑" w:hAnsi="微软雅黑"/>
          <w:sz w:val="22"/>
        </w:rPr>
        <w:t>完成 Demo 系统解耦，实现主系统与 Demo 数据的完全隔离。</w:t>
      </w:r>
    </w:p>
    <w:p>
      <w:pPr>
        <w:pStyle w:val="ListBullet"/>
      </w:pPr>
      <w:r>
        <w:t>Story 28.1: 数据来源标记贯穿统一管道</w:t>
      </w:r>
    </w:p>
    <w:p>
      <w:pPr>
        <w:pStyle w:val="ListBullet"/>
      </w:pPr>
      <w:r>
        <w:t>Story 28.2: Demo 配置分离与最小化种子</w:t>
      </w:r>
    </w:p>
    <w:p>
      <w:pPr>
        <w:pStyle w:val="ListBullet"/>
      </w:pPr>
      <w:r>
        <w:t>Story 28.3: 主系统与 Demo 代码解耦（MatcherRegistry）</w:t>
      </w:r>
    </w:p>
    <w:p>
      <w:pPr>
        <w:pStyle w:val="ListBullet"/>
      </w:pPr>
      <w:r>
        <w:t>Story 28.4: Demo 数据安全卸载与标记</w:t>
      </w:r>
    </w:p>
    <w:p>
      <w:r>
        <w:br w:type="page"/>
      </w:r>
    </w:p>
    <w:p>
      <w:pPr>
        <w:pStyle w:val="Heading1"/>
        <w:jc w:val="left"/>
      </w:pPr>
      <w:r>
        <w:t>五、代码质量与测试</w:t>
      </w:r>
    </w:p>
    <w:p>
      <w:pPr>
        <w:pStyle w:val="Heading2"/>
        <w:jc w:val="left"/>
      </w:pPr>
      <w:r>
        <w:t>5.1 BMAD 对抗性代码审查</w:t>
      </w:r>
    </w:p>
    <w:p>
      <w:r>
        <w:rPr>
          <w:rFonts w:ascii="微软雅黑" w:hAnsi="微软雅黑"/>
          <w:sz w:val="22"/>
        </w:rPr>
        <w:t>本周执行 6 次 BMAD 对抗性代码审查，发现并修复 50+ 个问题：</w:t>
      </w:r>
    </w:p>
    <w:p>
      <w:pPr>
        <w:pStyle w:val="ListBullet"/>
      </w:pPr>
      <w:r>
        <w:t>Story 24.5（L2 引擎）：两轮审查，修复 15 个 HIGH 问题</w:t>
      </w:r>
    </w:p>
    <w:p>
      <w:pPr>
        <w:pStyle w:val="ListBullet"/>
      </w:pPr>
      <w:r>
        <w:t>Story 24.4（版本管理）：修复 8 个 HIGH 问题</w:t>
      </w:r>
    </w:p>
    <w:p>
      <w:pPr>
        <w:pStyle w:val="ListBullet"/>
      </w:pPr>
      <w:r>
        <w:t>Story 25.4（冗余拓扑）：修复 13 个问题（5 HIGH + 5 MEDIUM + 3 LOW）</w:t>
      </w:r>
    </w:p>
    <w:p>
      <w:pPr>
        <w:pStyle w:val="ListBullet"/>
      </w:pPr>
      <w:r>
        <w:t>Story 25.5（传感器元数据）：修复 7 个问题（3 HIGH + 4 MEDIUM）</w:t>
      </w:r>
    </w:p>
    <w:p>
      <w:pPr>
        <w:pStyle w:val="ListBullet"/>
      </w:pPr>
      <w:r>
        <w:t>Story 25.6（动态阈值）：修复 5 个 MEDIUM 问题，8 个 HIGH 问题待处理</w:t>
      </w:r>
    </w:p>
    <w:p>
      <w:pPr>
        <w:pStyle w:val="Heading2"/>
        <w:jc w:val="left"/>
      </w:pPr>
      <w:r>
        <w:t>5.2 测试覆盖</w:t>
      </w:r>
    </w:p>
    <w:p>
      <w:r>
        <w:rPr>
          <w:rFonts w:ascii="微软雅黑" w:hAnsi="微软雅黑"/>
          <w:sz w:val="22"/>
        </w:rPr>
        <w:t>新增测试用例统计：</w:t>
      </w:r>
    </w:p>
    <w:p>
      <w:pPr>
        <w:pStyle w:val="ListBullet"/>
      </w:pPr>
      <w:r>
        <w:t>单元测试：100+ 个（条件解析器 18 个，冗余检测 12 个，断路器判定 15 个等）</w:t>
      </w:r>
    </w:p>
    <w:p>
      <w:pPr>
        <w:pStyle w:val="ListBullet"/>
      </w:pPr>
      <w:r>
        <w:t>集成测试：20+ 个（故障树推理 8 个，诊断调度器 6 个等）</w:t>
      </w:r>
    </w:p>
    <w:p>
      <w:pPr>
        <w:pStyle w:val="ListBullet"/>
      </w:pPr>
      <w:r>
        <w:t>测试通过率：100%（所有新增测试全部通过）</w:t>
      </w:r>
    </w:p>
    <w:p>
      <w:pPr>
        <w:pStyle w:val="Heading2"/>
        <w:jc w:val="left"/>
      </w:pPr>
      <w:r>
        <w:t>5.3 代码规范</w:t>
      </w:r>
    </w:p>
    <w:p>
      <w:r>
        <w:rPr>
          <w:rFonts w:ascii="微软雅黑" w:hAnsi="微软雅黑"/>
          <w:sz w:val="22"/>
        </w:rPr>
        <w:t>代码质量改进：</w:t>
      </w:r>
    </w:p>
    <w:p>
      <w:pPr>
        <w:pStyle w:val="ListBullet"/>
      </w:pPr>
      <w:r>
        <w:t>修复 Ruff 代码质量错误（F401, F841）</w:t>
      </w:r>
    </w:p>
    <w:p>
      <w:pPr>
        <w:pStyle w:val="ListBullet"/>
      </w:pPr>
      <w:r>
        <w:t>修复 ESLint 和 TypeScript 类型错误</w:t>
      </w:r>
    </w:p>
    <w:p>
      <w:pPr>
        <w:pStyle w:val="ListBullet"/>
      </w:pPr>
      <w:r>
        <w:t>运行 ruff format 格式化代码</w:t>
      </w:r>
    </w:p>
    <w:p>
      <w:pPr>
        <w:pStyle w:val="ListBullet"/>
      </w:pPr>
      <w:r>
        <w:t>添加 GitHub Actions CI 自动错误监控</w:t>
      </w:r>
    </w:p>
    <w:p>
      <w:r>
        <w:br w:type="page"/>
      </w:r>
    </w:p>
    <w:p>
      <w:pPr>
        <w:pStyle w:val="Heading1"/>
        <w:jc w:val="left"/>
      </w:pPr>
      <w:r>
        <w:t>六、Bug 修复与优化</w:t>
      </w:r>
    </w:p>
    <w:p>
      <w:pPr>
        <w:pStyle w:val="Heading2"/>
        <w:jc w:val="left"/>
      </w:pPr>
      <w:r>
        <w:t>6.1 前端 Bug 修复</w:t>
      </w:r>
    </w:p>
    <w:p>
      <w:pPr>
        <w:pStyle w:val="ListBullet"/>
      </w:pPr>
      <w:r>
        <w:t>修复复合规则页面空白问题（crypto.randomUUID 兼容性）</w:t>
      </w:r>
    </w:p>
    <w:p>
      <w:pPr>
        <w:pStyle w:val="ListBullet"/>
      </w:pPr>
      <w:r>
        <w:t>修复综合概览实时统计与缓存回归</w:t>
      </w:r>
    </w:p>
    <w:p>
      <w:pPr>
        <w:pStyle w:val="ListBullet"/>
      </w:pPr>
      <w:r>
        <w:t>修复供配电总览负载口径兼容</w:t>
      </w:r>
    </w:p>
    <w:p>
      <w:pPr>
        <w:pStyle w:val="ListBullet"/>
      </w:pPr>
      <w:r>
        <w:t>修复制冷模块和供配电模块数据显示问题</w:t>
      </w:r>
    </w:p>
    <w:p>
      <w:pPr>
        <w:pStyle w:val="ListBullet"/>
      </w:pPr>
      <w:r>
        <w:t>修复水浸检测页面设备类型过滤和布局问题</w:t>
      </w:r>
    </w:p>
    <w:p>
      <w:pPr>
        <w:pStyle w:val="Heading2"/>
        <w:jc w:val="left"/>
      </w:pPr>
      <w:r>
        <w:t>6.2 后端 Bug 修复</w:t>
      </w:r>
    </w:p>
    <w:p>
      <w:pPr>
        <w:pStyle w:val="ListBullet"/>
      </w:pPr>
      <w:r>
        <w:t>修复报表 API 查询逻辑（返回有历史数据的点位）</w:t>
      </w:r>
    </w:p>
    <w:p>
      <w:pPr>
        <w:pStyle w:val="ListBullet"/>
      </w:pPr>
      <w:r>
        <w:t>修复 device_sync.py 重复代码和优先级冲突</w:t>
      </w:r>
    </w:p>
    <w:p>
      <w:pPr>
        <w:pStyle w:val="ListBullet"/>
      </w:pPr>
      <w:r>
        <w:t>修复 demand_analysis_service.py 中的 F401 错误</w:t>
      </w:r>
    </w:p>
    <w:p>
      <w:pPr>
        <w:pStyle w:val="Heading2"/>
        <w:jc w:val="left"/>
      </w:pPr>
      <w:r>
        <w:t>6.3 性能优化</w:t>
      </w:r>
    </w:p>
    <w:p>
      <w:pPr>
        <w:pStyle w:val="ListBullet"/>
      </w:pPr>
      <w:r>
        <w:t>优化供配电监控页面性能（解决卡顿问题）</w:t>
      </w:r>
    </w:p>
    <w:p>
      <w:pPr>
        <w:pStyle w:val="ListBullet"/>
      </w:pPr>
      <w:r>
        <w:t>全面优化页面性能和用户体验</w:t>
      </w:r>
    </w:p>
    <w:p>
      <w:pPr>
        <w:pStyle w:val="ListBullet"/>
      </w:pPr>
      <w:r>
        <w:t>优化 start.bat 数据修复时机（v6.0 → v7.0）</w:t>
      </w:r>
    </w:p>
    <w:p>
      <w:r>
        <w:br w:type="page"/>
      </w:r>
    </w:p>
    <w:p>
      <w:pPr>
        <w:pStyle w:val="Heading1"/>
        <w:jc w:val="left"/>
      </w:pPr>
      <w:r>
        <w:t>七、文档与配置</w:t>
      </w:r>
    </w:p>
    <w:p>
      <w:pPr>
        <w:pStyle w:val="Heading2"/>
        <w:jc w:val="left"/>
      </w:pPr>
      <w:r>
        <w:t>7.1 Story 文档</w:t>
      </w:r>
    </w:p>
    <w:p>
      <w:r>
        <w:rPr>
          <w:rFonts w:ascii="微软雅黑" w:hAnsi="微软雅黑"/>
          <w:sz w:val="22"/>
        </w:rPr>
        <w:t>创建和更新 Story 文档 15 份：</w:t>
      </w:r>
    </w:p>
    <w:p>
      <w:pPr>
        <w:pStyle w:val="ListBullet"/>
      </w:pPr>
      <w:r>
        <w:t>Epic 24: 8 个 Story 文档（24.1 - 24.8）</w:t>
      </w:r>
    </w:p>
    <w:p>
      <w:pPr>
        <w:pStyle w:val="ListBullet"/>
      </w:pPr>
      <w:r>
        <w:t>Epic 25: 6 个 Story 文档（25.1 - 25.6）</w:t>
      </w:r>
    </w:p>
    <w:p>
      <w:pPr>
        <w:pStyle w:val="ListBullet"/>
      </w:pPr>
      <w:r>
        <w:t>Epic 28: 1 个 Story 文档（28.4）</w:t>
      </w:r>
    </w:p>
    <w:p>
      <w:pPr>
        <w:pStyle w:val="Heading2"/>
        <w:jc w:val="left"/>
      </w:pPr>
      <w:r>
        <w:t>7.2 Epic 回顾</w:t>
      </w:r>
    </w:p>
    <w:p>
      <w:pPr>
        <w:pStyle w:val="ListBullet"/>
      </w:pPr>
      <w:r>
        <w:t>Epic 24 回顾：总结诊断核心引擎开发经验</w:t>
      </w:r>
    </w:p>
    <w:p>
      <w:pPr>
        <w:pStyle w:val="ListBullet"/>
      </w:pPr>
      <w:r>
        <w:t>Epic 28 回顾：总结 Demo 系统解耦经验</w:t>
      </w:r>
    </w:p>
    <w:p>
      <w:pPr>
        <w:pStyle w:val="Heading2"/>
        <w:jc w:val="left"/>
      </w:pPr>
      <w:r>
        <w:t>7.3 技术文档</w:t>
      </w:r>
    </w:p>
    <w:p>
      <w:pPr>
        <w:pStyle w:val="ListBullet"/>
      </w:pPr>
      <w:r>
        <w:t>功率转移策略系统问题分析与改进方案</w:t>
      </w:r>
    </w:p>
    <w:p>
      <w:pPr>
        <w:pStyle w:val="ListBullet"/>
      </w:pPr>
      <w:r>
        <w:t>质量提升 - 代码审查、测试分析、文档完善</w:t>
      </w:r>
    </w:p>
    <w:p>
      <w:pPr>
        <w:pStyle w:val="ListBullet"/>
      </w:pPr>
      <w:r>
        <w:t>添加 2026 年 3 月开发进展报告</w:t>
      </w:r>
    </w:p>
    <w:p>
      <w:pPr>
        <w:pStyle w:val="Heading2"/>
        <w:jc w:val="left"/>
      </w:pPr>
      <w:r>
        <w:t>7.4 配置与工具</w:t>
      </w:r>
    </w:p>
    <w:p>
      <w:pPr>
        <w:pStyle w:val="ListBullet"/>
      </w:pPr>
      <w:r>
        <w:t>添加 Git Hook 状态检查脚本</w:t>
      </w:r>
    </w:p>
    <w:p>
      <w:pPr>
        <w:pStyle w:val="ListBullet"/>
      </w:pPr>
      <w:r>
        <w:t>添加 GitHub Actions CI 自动错误监控</w:t>
      </w:r>
    </w:p>
    <w:p>
      <w:pPr>
        <w:pStyle w:val="ListBullet"/>
      </w:pPr>
      <w:r>
        <w:t>更新 sprint-status.yaml（跟踪 Story 状态）</w:t>
      </w:r>
    </w:p>
    <w:p>
      <w:r>
        <w:br w:type="page"/>
      </w:r>
    </w:p>
    <w:p>
      <w:pPr>
        <w:pStyle w:val="Heading1"/>
        <w:jc w:val="left"/>
      </w:pPr>
      <w:r>
        <w:t>八、下周计划</w:t>
      </w:r>
    </w:p>
    <w:p>
      <w:pPr>
        <w:pStyle w:val="Heading2"/>
        <w:jc w:val="left"/>
      </w:pPr>
      <w:r>
        <w:t>8.1 Story 25.6: 动态告警阈值（继续）</w:t>
      </w:r>
    </w:p>
    <w:p>
      <w:pPr>
        <w:pStyle w:val="ListBullet"/>
      </w:pPr>
      <w:r>
        <w:t>Task 3: 实现动态阈值服务（规则评估、阈值调整）</w:t>
      </w:r>
    </w:p>
    <w:p>
      <w:pPr>
        <w:pStyle w:val="ListBullet"/>
      </w:pPr>
      <w:r>
        <w:t>Task 4: 集成到告警引擎（alarm_engine.py）</w:t>
      </w:r>
    </w:p>
    <w:p>
      <w:pPr>
        <w:pStyle w:val="ListBullet"/>
      </w:pPr>
      <w:r>
        <w:t>Task 5: 创建管理 API 端点（规则 CRUD）</w:t>
      </w:r>
    </w:p>
    <w:p>
      <w:pPr>
        <w:pStyle w:val="ListBullet"/>
      </w:pPr>
      <w:r>
        <w:t>Task 6: 添加完整单元测试</w:t>
      </w:r>
    </w:p>
    <w:p>
      <w:pPr>
        <w:pStyle w:val="ListBullet"/>
      </w:pPr>
      <w:r>
        <w:t>Task 7: 添加集成测试</w:t>
      </w:r>
    </w:p>
    <w:p>
      <w:pPr>
        <w:pStyle w:val="ListBullet"/>
      </w:pPr>
      <w:r>
        <w:t>Task 8: 性能测试与优化</w:t>
      </w:r>
    </w:p>
    <w:p>
      <w:pPr>
        <w:pStyle w:val="ListBullet"/>
      </w:pPr>
      <w:r>
        <w:t>修复代码审查发现的 8 个 HIGH 问题</w:t>
      </w:r>
    </w:p>
    <w:p>
      <w:pPr>
        <w:pStyle w:val="Heading2"/>
        <w:jc w:val="left"/>
      </w:pPr>
      <w:r>
        <w:t>8.2 Story 25.7: 趋势分析与多传感器融合</w:t>
      </w:r>
    </w:p>
    <w:p>
      <w:pPr>
        <w:pStyle w:val="ListBullet"/>
      </w:pPr>
      <w:r>
        <w:t>实现趋势分析算法（移动平均、线性回归）</w:t>
      </w:r>
    </w:p>
    <w:p>
      <w:pPr>
        <w:pStyle w:val="ListBullet"/>
      </w:pPr>
      <w:r>
        <w:t>实现多传感器数据融合（加权平均、卡尔曼滤波）</w:t>
      </w:r>
    </w:p>
    <w:p>
      <w:pPr>
        <w:pStyle w:val="ListBullet"/>
      </w:pPr>
      <w:r>
        <w:t>集成到故障树推理引擎</w:t>
      </w:r>
    </w:p>
    <w:p>
      <w:pPr>
        <w:pStyle w:val="Heading2"/>
        <w:jc w:val="left"/>
      </w:pPr>
      <w:r>
        <w:t>8.3 Story 25.8: 故障树图形化编辑器</w:t>
      </w:r>
    </w:p>
    <w:p>
      <w:pPr>
        <w:pStyle w:val="ListBullet"/>
      </w:pPr>
      <w:r>
        <w:t>设计前端图形化编辑器 UI（基于 Vue Flow 或 G6）</w:t>
      </w:r>
    </w:p>
    <w:p>
      <w:pPr>
        <w:pStyle w:val="ListBullet"/>
      </w:pPr>
      <w:r>
        <w:t>实现拖拽式节点创建和连接</w:t>
      </w:r>
    </w:p>
    <w:p>
      <w:pPr>
        <w:pStyle w:val="ListBullet"/>
      </w:pPr>
      <w:r>
        <w:t>实现故障树可视化展示</w:t>
      </w:r>
    </w:p>
    <w:p>
      <w:pPr>
        <w:pStyle w:val="Heading2"/>
        <w:jc w:val="left"/>
      </w:pPr>
      <w:r>
        <w:t>8.4 Epic 25 回顾</w:t>
      </w:r>
    </w:p>
    <w:p>
      <w:pPr>
        <w:pStyle w:val="ListBullet"/>
      </w:pPr>
      <w:r>
        <w:t>完成 Epic 25 所有 Story 后，执行 Epic 回顾</w:t>
      </w:r>
    </w:p>
    <w:p>
      <w:pPr>
        <w:pStyle w:val="ListBullet"/>
      </w:pPr>
      <w:r>
        <w:t>总结智能诊断专业扩展开发经验</w:t>
      </w:r>
    </w:p>
    <w:p>
      <w:pPr>
        <w:pStyle w:val="ListBullet"/>
      </w:pPr>
      <w:r>
        <w:t>识别改进点和最佳实践</w:t>
      </w:r>
    </w:p>
    <w:p>
      <w:r>
        <w:br w:type="page"/>
      </w:r>
    </w:p>
    <w:p>
      <w:pPr>
        <w:pStyle w:val="Heading1"/>
        <w:jc w:val="left"/>
      </w:pPr>
      <w:r>
        <w:t>九、风险与问题</w:t>
      </w:r>
    </w:p>
    <w:p>
      <w:pPr>
        <w:pStyle w:val="Heading2"/>
        <w:jc w:val="left"/>
      </w:pPr>
      <w:r>
        <w:t>9.1 技术风险</w:t>
      </w:r>
    </w:p>
    <w:p>
      <w:pPr>
        <w:pStyle w:val="ListBullet"/>
      </w:pPr>
      <w:r>
        <w:t>Story 25.6 动态阈值：环境上下文服务当前查询数据库，需改为 Redis 查询（性能问题）</w:t>
      </w:r>
    </w:p>
    <w:p>
      <w:pPr>
        <w:pStyle w:val="ListBullet"/>
      </w:pPr>
      <w:r>
        <w:t>Story 25.6 动态阈值：缺少监控指标记录，无法评估调整效果</w:t>
      </w:r>
    </w:p>
    <w:p>
      <w:pPr>
        <w:pStyle w:val="ListBullet"/>
      </w:pPr>
      <w:r>
        <w:t>Story 25.6 动态阈值：点位类型检查使用 point_type 字段，应改为 point.unit 字段</w:t>
      </w:r>
    </w:p>
    <w:p>
      <w:pPr>
        <w:pStyle w:val="Heading2"/>
        <w:jc w:val="left"/>
      </w:pPr>
      <w:r>
        <w:t>9.2 进度风险</w:t>
      </w:r>
    </w:p>
    <w:p>
      <w:pPr>
        <w:pStyle w:val="ListBullet"/>
      </w:pPr>
      <w:r>
        <w:t>Epic 25 剩余 3 个 Story（25.6 进行中，25.7-25.8 待开始）</w:t>
      </w:r>
    </w:p>
    <w:p>
      <w:pPr>
        <w:pStyle w:val="ListBullet"/>
      </w:pPr>
      <w:r>
        <w:t>Story 25.6 代码审查发现 8 个 HIGH 问题，需额外时间修复</w:t>
      </w:r>
    </w:p>
    <w:p>
      <w:pPr>
        <w:pStyle w:val="ListBullet"/>
      </w:pPr>
      <w:r>
        <w:t>Story 25.7-25.8 涉及复杂算法和前端开发，预计需要 3-4 天</w:t>
      </w:r>
    </w:p>
    <w:p>
      <w:pPr>
        <w:pStyle w:val="Heading2"/>
        <w:jc w:val="left"/>
      </w:pPr>
      <w:r>
        <w:t>9.3 质量风险</w:t>
      </w:r>
    </w:p>
    <w:p>
      <w:pPr>
        <w:pStyle w:val="ListBullet"/>
      </w:pPr>
      <w:r>
        <w:t>Story 25.4 测试用例使用错误字段名（fixtures 问题），需修复</w:t>
      </w:r>
    </w:p>
    <w:p>
      <w:pPr>
        <w:pStyle w:val="ListBullet"/>
      </w:pPr>
      <w:r>
        <w:t>Story 25.4 迁移脚本缺少幂等性检查（downgrade 可能失败）</w:t>
      </w:r>
    </w:p>
    <w:p>
      <w:pPr>
        <w:pStyle w:val="ListBullet"/>
      </w:pPr>
      <w:r>
        <w:t>Story 25.6 缺少完整的单元测试和集成测试</w:t>
      </w:r>
    </w:p>
    <w:p>
      <w:r>
        <w:br w:type="page"/>
      </w:r>
    </w:p>
    <w:p>
      <w:pPr>
        <w:pStyle w:val="Heading1"/>
        <w:jc w:val="left"/>
      </w:pPr>
      <w:r>
        <w:t>十、总结</w:t>
      </w:r>
    </w:p>
    <w:p>
      <w:r>
        <w:rPr>
          <w:rFonts w:ascii="微软雅黑" w:hAnsi="微软雅黑"/>
          <w:sz w:val="22"/>
        </w:rPr>
        <w:t>本周工作成果显著，完成了智能诊断系统的核心功能开发：</w:t>
      </w:r>
    </w:p>
    <w:p>
      <w:r>
        <w:rPr>
          <w:rFonts w:ascii="微软雅黑" w:hAnsi="微软雅黑"/>
          <w:sz w:val="22"/>
        </w:rPr>
      </w:r>
    </w:p>
    <w:p>
      <w:r>
        <w:rPr>
          <w:rFonts w:ascii="微软雅黑" w:hAnsi="微软雅黑"/>
          <w:b/>
          <w:sz w:val="22"/>
        </w:rPr>
        <w:t>✅ 完成情况：</w:t>
      </w:r>
    </w:p>
    <w:p>
      <w:pPr>
        <w:pStyle w:val="ListBullet"/>
      </w:pPr>
      <w:r>
        <w:t>Epic 24（智能诊断核心引擎）：8/8 Story 完成（100%）</w:t>
      </w:r>
    </w:p>
    <w:p>
      <w:pPr>
        <w:pStyle w:val="ListBullet"/>
      </w:pPr>
      <w:r>
        <w:t>Epic 25（智能诊断专业扩展）：5/8 Story 完成（62.5%）</w:t>
      </w:r>
    </w:p>
    <w:p>
      <w:pPr>
        <w:pStyle w:val="ListBullet"/>
      </w:pPr>
      <w:r>
        <w:t>Epic 27（前端数据链路统一）：6/6 Story 完成（100%）</w:t>
      </w:r>
    </w:p>
    <w:p>
      <w:pPr>
        <w:pStyle w:val="ListBullet"/>
      </w:pPr>
      <w:r>
        <w:t>Epic 28（Demo 系统解耦）：4/4 Story 完成（100%）</w:t>
      </w:r>
    </w:p>
    <w:p>
      <w:r>
        <w:rPr>
          <w:rFonts w:ascii="微软雅黑" w:hAnsi="微软雅黑"/>
          <w:sz w:val="22"/>
        </w:rPr>
      </w:r>
    </w:p>
    <w:p>
      <w:r>
        <w:rPr>
          <w:rFonts w:ascii="微软雅黑" w:hAnsi="微软雅黑"/>
          <w:b/>
          <w:sz w:val="22"/>
        </w:rPr>
        <w:t>📊 质量指标：</w:t>
      </w:r>
    </w:p>
    <w:p>
      <w:pPr>
        <w:pStyle w:val="ListBullet"/>
      </w:pPr>
      <w:r>
        <w:t>代码审查：6 次对抗性审查，发现并修复 50+ 个问题</w:t>
      </w:r>
    </w:p>
    <w:p>
      <w:pPr>
        <w:pStyle w:val="ListBullet"/>
      </w:pPr>
      <w:r>
        <w:t>测试覆盖：新增 120+ 个测试用例，通过率 100%</w:t>
      </w:r>
    </w:p>
    <w:p>
      <w:pPr>
        <w:pStyle w:val="ListBullet"/>
      </w:pPr>
      <w:r>
        <w:t>代码规范：修复所有 Ruff 和 ESLint 错误</w:t>
      </w:r>
    </w:p>
    <w:p>
      <w:r>
        <w:rPr>
          <w:rFonts w:ascii="微软雅黑" w:hAnsi="微软雅黑"/>
          <w:sz w:val="22"/>
        </w:rPr>
      </w:r>
    </w:p>
    <w:p>
      <w:r>
        <w:rPr>
          <w:rFonts w:ascii="微软雅黑" w:hAnsi="微软雅黑"/>
          <w:b/>
          <w:sz w:val="22"/>
        </w:rPr>
        <w:t>🎯 下周重点：</w:t>
      </w:r>
    </w:p>
    <w:p>
      <w:pPr>
        <w:pStyle w:val="ListBullet"/>
      </w:pPr>
      <w:r>
        <w:t>完成 Story 25.6（动态告警阈值）剩余任务</w:t>
      </w:r>
    </w:p>
    <w:p>
      <w:pPr>
        <w:pStyle w:val="ListBullet"/>
      </w:pPr>
      <w:r>
        <w:t>开始 Story 25.7-25.8（趋势分析、图形化编辑器）</w:t>
      </w:r>
    </w:p>
    <w:p>
      <w:pPr>
        <w:pStyle w:val="ListBullet"/>
      </w:pPr>
      <w:r>
        <w:t>完成 Epic 25 回顾</w:t>
      </w:r>
    </w:p>
    <w:p>
      <w:r>
        <w:rPr>
          <w:rFonts w:ascii="微软雅黑" w:hAnsi="微软雅黑"/>
          <w:sz w:val="22"/>
        </w:rPr>
      </w:r>
    </w:p>
    <w:p>
      <w:r>
        <w:rPr>
          <w:rFonts w:ascii="微软雅黑" w:hAnsi="微软雅黑"/>
          <w:b/>
          <w:sz w:val="22"/>
        </w:rPr>
        <w:t>⚠️ 需要关注：</w:t>
      </w:r>
    </w:p>
    <w:p>
      <w:pPr>
        <w:pStyle w:val="ListBullet"/>
      </w:pPr>
      <w:r>
        <w:t>Story 25.6 代码审查发现的 8 个 HIGH 问题需优先修复</w:t>
      </w:r>
    </w:p>
    <w:p>
      <w:pPr>
        <w:pStyle w:val="ListBullet"/>
      </w:pPr>
      <w:r>
        <w:t>环境上下文服务性能优化（改用 Redis）</w:t>
      </w:r>
    </w:p>
    <w:p>
      <w:pPr>
        <w:pStyle w:val="ListBullet"/>
      </w:pPr>
      <w:r>
        <w:t>补充缺失的测试用例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